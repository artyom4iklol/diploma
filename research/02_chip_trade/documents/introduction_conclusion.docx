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</w:pPr>
      <w:r>
        <w:t>Введение</w:t>
      </w:r>
    </w:p>
    <w:p>
      <w:r>
        <w:t>Международная торговля интегральными схемами связывает производство электронной техники, промышленного оборудования и транспортных средств с поставщиками специализированных компонентов. Разделение разработки, изготовления, сборки и испытаний между участниками из разных стран создает возможности для углубления специализации, но одновременно формирует зависимость от состояния отдельных рынков и производственных звеньев. Как показывает исследование ОЭСР, положение страны в полупроводниковой цепочке определяется конкретными функциями и видами продукции; общая стоимость торговли не раскрывает всех возникающих зависимостей.</w:t>
      </w:r>
      <w:r>
        <w:rPr>
          <w:rStyle w:val="FootnoteReference"/>
        </w:rPr>
        <w:footnoteReference w:id="1"/>
      </w:r>
      <w:r>
        <w:t xml:space="preserve"> Поэтому оценка экспортной устойчивости требует учитывать состав поставок и характер связей между их отдельными направлениями.</w:t>
      </w:r>
    </w:p>
    <w:p>
      <w:r>
        <w:t>Для Японии и Республики Корея этот вопрос представляет интерес в силу различий товарной специализации. Среди рассматриваемых интегральных схем в корейском экспорте особенно велика роль памяти, тогда как японские поставки имеют иное соотношение товарных групп. Изменение долей продукции и распределения рынков может сопровождаться как сглаживанием, так и усилением колебаний экспортной стоимости. При этом само увеличение числа торговых партнеров или снижение концентрации не показывает, насколько независимо изменяется спрос на разных направлениях. Если потоки реагируют на одни и те же отраслевые условия, расширение географии может сохранять значительную часть общей изменчивости.</w:t>
      </w:r>
    </w:p>
    <w:p>
      <w:r>
        <w:t>Актуальность исследования обусловлена необходимостью разграничить изменение внешней формы экспортной структуры и изменение ее подверженности колебаниям. Для обоснования диверсификации важно установить, какую роль играют товарные пропорции, какую — распределение поставок внутри каждой категории и могут ли соответствующие вклады компенсировать друг друга. Такой анализ позволяет точнее определить направления дальнейшего развития экспорта, сохраняя внимание к спросу, издержкам освоения продукции и технологическим возможностям производителей.</w:t>
      </w:r>
    </w:p>
    <w:p>
      <w:r>
        <w:t>Теоретические основания связи торговли и волатильности представлены в работах Caselli и соавторов, а также Esposito. В них значение диверсификации рассматривается с учетом совместной динамики рынков и источников колебаний.</w:t>
      </w:r>
      <w:r>
        <w:rPr>
          <w:rStyle w:val="FootnoteReference"/>
        </w:rPr>
        <w:footnoteReference w:id="2"/>
      </w:r>
      <w:r>
        <w:t xml:space="preserve"> На данных корейской обрабатывающей промышленности Lee и Yu связывают большую страновую диверсификацию с меньшим сокращением экспорта в кризисе 2009 года.</w:t>
      </w:r>
      <w:r>
        <w:rPr>
          <w:rStyle w:val="FootnoteReference"/>
        </w:rPr>
        <w:footnoteReference w:id="3"/>
      </w:r>
      <w:r>
        <w:t xml:space="preserve"> Однако результат для глубины падения в отдельном эпизоде нельзя непосредственно переносить на разброс месячных темпов за несколько лет или на более узкую совокупность интегральных схем.</w:t>
      </w:r>
    </w:p>
    <w:p>
      <w:r>
        <w:t>Непосредственными отраслевыми ориентирами служат исследования Корейского института развития и Банка Кореи. Jo и Jung используют замену долей памяти и остальных полупроводников при фиксированных темпах для объяснения падения экспорта в начале 2023 года. Банк Кореи рассматривает связь экспортной изменчивости со структурой конечного спроса и сопоставляет распределения темпов Кореи, Японии и Тайваня.</w:t>
      </w:r>
      <w:r>
        <w:rPr>
          <w:rStyle w:val="FootnoteReference"/>
        </w:rPr>
        <w:footnoteReference w:id="4"/>
      </w:r>
      <w:r>
        <w:t xml:space="preserve"> Следовательно, значение памяти, межстрановые различия и сама идея перевзвешивания уже отражены в литературе. Задача настоящей работы состоит в дальнейшем количественном разделении товарных и географических изменений на общей месячной базе, с учетом их взаимодействия и неопределенности полученных оценок.</w:t>
      </w:r>
    </w:p>
    <w:p>
      <w:r>
        <w:t>Основной исследовательский вопрос заключается в следующем: как различается условная историческая волатильность экспорта интегральных схем Японии и Республики Корея при структурах 2017 и 2024 годов и какую часть изменения дисперсии формируют товарные доли и география поставок внутри товарных категорий? Под условной волатильностью понимается изменчивость индекса, в котором фиксированная экспортная структура применяется к одной и той же истории темпов отдельных потоков.</w:t>
      </w:r>
    </w:p>
    <w:p>
      <w:r>
        <w:t>Цель исследования — оценить роль товарных и географических изменений в формировании условной исторической волатильности экспорта интегральных схем Японии и Республики Корея и на этой основе разработать рекомендации по диверсификации поставок с учетом особенностей двух стран.</w:t>
      </w:r>
    </w:p>
    <w:p>
      <w:r>
        <w:t>Для достижения поставленной цели решены следующие задачи:</w:t>
      </w:r>
    </w:p>
    <w:p>
      <w:pPr>
        <w:numPr>
          <w:ilvl w:val="0"/>
          <w:numId w:val="10"/>
        </w:numPr>
        <w:ind w:left="709" w:hanging="354"/>
      </w:pPr>
      <w:r>
        <w:t>Раскрыть особенности международной торговли интегральными схемами и теоретические механизмы связи экспортной диверсификации с волатильностью.</w:t>
      </w:r>
    </w:p>
    <w:p>
      <w:pPr>
        <w:numPr>
          <w:ilvl w:val="0"/>
          <w:numId w:val="10"/>
        </w:numPr>
        <w:ind w:left="709" w:hanging="354"/>
      </w:pPr>
      <w:r>
        <w:t>Сопоставить существующие исследования по теме и определить содержание и границы применяемого подхода к оценке структурных изменений.</w:t>
      </w:r>
    </w:p>
    <w:p>
      <w:pPr>
        <w:numPr>
          <w:ilvl w:val="0"/>
          <w:numId w:val="10"/>
        </w:numPr>
        <w:ind w:left="709" w:hanging="354"/>
      </w:pPr>
      <w:r>
        <w:t>Сформировать сопоставимую месячную базу за 2017–2024 годы и проанализировать динамику, товарный состав и географию экспорта двух стран.</w:t>
      </w:r>
    </w:p>
    <w:p>
      <w:pPr>
        <w:numPr>
          <w:ilvl w:val="0"/>
          <w:numId w:val="10"/>
        </w:numPr>
        <w:ind w:left="709" w:hanging="354"/>
      </w:pPr>
      <w:r>
        <w:t>Рассчитать условную волатильность при структурах 2017 и 2024 годов, разделить изменение дисперсии на товарный и географический вклады и раскрыть роль памяти и совместных колебаний потоков.</w:t>
      </w:r>
    </w:p>
    <w:p>
      <w:pPr>
        <w:numPr>
          <w:ilvl w:val="0"/>
          <w:numId w:val="10"/>
        </w:numPr>
        <w:ind w:left="709" w:hanging="354"/>
      </w:pPr>
      <w:r>
        <w:t>Оценить неопределенность основных результатов и проверить их чувствительность к товарному охвату, географической группировке, определению темпов и историческому окну.</w:t>
      </w:r>
    </w:p>
    <w:p>
      <w:pPr>
        <w:numPr>
          <w:ilvl w:val="0"/>
          <w:numId w:val="10"/>
        </w:numPr>
        <w:ind w:left="709" w:hanging="354"/>
      </w:pPr>
      <w:r>
        <w:t>Рассмотреть сценарии изменения доли памяти и размещения дополнительных поставок по направлениям, сопоставив статистический результат с необходимым масштабом расширения экспорта.</w:t>
      </w:r>
    </w:p>
    <w:p>
      <w:pPr>
        <w:numPr>
          <w:ilvl w:val="0"/>
          <w:numId w:val="10"/>
        </w:numPr>
        <w:ind w:left="709" w:hanging="354"/>
      </w:pPr>
      <w:r>
        <w:t>Сформулировать рекомендации по товарной и географической диверсификации, условия отбора проектов и показатели контроля их реализации.</w:t>
      </w:r>
    </w:p>
    <w:p>
      <w:r>
        <w:t>Объектом исследования выступает зарегистрированный экспорт интегральных схем Японии и Республики Корея. Предмет исследования — связь товарной структуры и географии этих поставок с колебаниями их номинальной стоимости, а также возможности использования выявленных соотношений при обосновании диверсификации.</w:t>
      </w:r>
    </w:p>
    <w:p>
      <w:r>
        <w:t>Хронологические рамки основной эмпирической базы охватывают январь 2017 — декабрь 2024 года. По ней рассчитываются 84 месячных наблюдения темпов год к году за 2018–2024 годы; структуры 2017 и 2024 годов задают начальные и конечные веса. Основная товарная совокупность включает процессоры и контроллеры, память, усилители и прочие интегральные схемы по четырем шестизначным кодам Гармонизированной системы. Части интегральных схем используются в дополнительной проверке. Сравнение относится к двум выбранным экспортерам и не распространяется автоматически на всю полупроводниковую промышленность или на других участников мирового рынка.</w:t>
      </w:r>
    </w:p>
    <w:p>
      <w:r>
        <w:t>Методологическую основу работы составляют критическое сопоставление литературы, сравнительный и структурный анализ, анализ временных рядов и сценарные расчеты. Концентрация характеризуется индексом Херфиндаля — Хиршмана. Для оценки волатильности используется историческое перевзвешивание. Для каждого экспортера к одной матрице ковариаций симметричных годовых темпов применяются разные сочетания товарных и географических весов. Изменение дисперсии разделяется по принципу Шепли, позволяющему усреднить вклады по порядкам замены факторов и обеспечить их точное сложение.</w:t>
      </w:r>
      <w:r>
        <w:rPr>
          <w:rStyle w:val="FootnoteReference"/>
        </w:rPr>
        <w:footnoteReference w:id="5"/>
      </w:r>
      <w:r>
        <w:t xml:space="preserve"> Интервалы рассчитываются парным циркулярным блочным бутстрепом; устойчивость выводов оценивается с помощью альтернативных определений и временных окон. Подготовка базы и вычисления выполнены в Python.</w:t>
      </w:r>
    </w:p>
    <w:p>
      <w:r>
        <w:t>Информационно-эмпирическую базу составляют данные UN Comtrade об экспорте стран-респондентов в текущих долларах США на основе оценки FOB, полученные в выгрузке от 16 октября 2026 года. В основной модели для каждого экспортера рассматриваются 36 сочетаний четырех товарных категорий и девяти географических групп, включая остаточную. Теоретическая и отраслевая части опираются на научные публикации, материалы ОЭСР, Корейского института развития и Банка Кореи. При разработке рекомендаций используются официальные описания японских и корейских программ, а также корпоративная отчетность Socionext. Документы 2025 года характеризуют институциональные условия рекомендаций и не расширяют период основной торговой панели.</w:t>
      </w:r>
    </w:p>
    <w:p>
      <w:r>
        <w:t>Элементы научной новизны работы состоят в сопоставимой оценке двух измерений структурного изменения для Японии и Кореи на единой месячной базе, количественном раскрытии их компенсации и уточнении роли памяти и ковариаций отдельных потоков. Исследование связывает разложение наблюдаемых структурных сдвигов с ограниченными сценариями дальнейшей диверсификации. Предлагаемый расчет характеризует историческую подверженность колебаниям при фиксированных весах; причинный эффект промышленной политики и оптимальные экспортные доли в работе не определяются.</w:t>
      </w:r>
    </w:p>
    <w:p>
      <w:r>
        <w:t>Практическая значимость результатов заключается в возможности использовать их для предварительного отбора направлений диверсификации и разработки критериев оценки экспортных проектов. Разделение товарного и географического вкладов помогает установить, какие характеристики поставок требуют дополнительной проверки. Сценарии показывают масштаб расширения, необходимый для изменения структуры, а рекомендации связывают поддержку проектов с подтверждением спроса, экономикой серийного производства и наблюдением за зависимостью от покупателей.</w:t>
      </w:r>
    </w:p>
    <w:p>
      <w:r>
        <w:t>Работа состоит из введения, трех глав, заключения, списка использованных источников и приложений. В первой главе раскрываются теоретические основы диверсификации и волатильности экспорта интегральных схем и рассматриваются результаты существующих исследований. Вторая глава содержит описание данных и методики, анализ экспортной структуры, разложение ее изменений и проверки устойчивости оценок. В третьей главе разрабатываются рекомендации по товарной и географической диверсификации, рассматриваются сценарии и условия реализации предложений. В заключении обобщаются результаты исследования и определяются границы их применения.</w:t>
      </w:r>
    </w:p>
    <w:p>
      <w:pPr>
        <w:pStyle w:val="Title"/>
        <w:pageBreakBefore/>
      </w:pPr>
      <w:r>
        <w:t>Заключение</w:t>
      </w:r>
    </w:p>
    <w:p>
      <w:r>
        <w:t>Проведенное исследование позволило оценить роль товарных и географических изменений в формировании условной исторической волатильности экспорта интегральных схем Японии и Республики Корея. Сопоставление структур 2017 и 2024 годов на общей истории месячных темпов показало, что два измерения диверсификации могут действовать в противоположных направлениях. Поэтому итоговое изменение волатильности необходимо рассматривать вместе с составляющими его вкладами. Наиболее отчетливый результат получен для товарного перераспределения Кореи, преимущественно связанного с уменьшением относительного веса памяти.</w:t>
      </w:r>
    </w:p>
    <w:p>
      <w:r>
        <w:t>Теоретический анализ установил, что равномерность экспортных долей и устойчивость экспортной стоимости характеризуют разные свойства поставок. Индекс концентрации отражает распределение весов, тогда как волатильность зависит также от изменчивости отдельных потоков и их ковариаций. Географическое расширение способно оставлять существенную зависимость от общего отраслевого цикла, если новые направления обслуживают связанные производственные цепочки или одинаковые источники конечного спроса. Для интегральных схем это различие особенно существенно из-за международного разделения стадий производства и неоднородности продукции внутри отрасли.</w:t>
      </w:r>
    </w:p>
    <w:p>
      <w:r>
        <w:t>Анализ литературы позволил уточнить вклад работы. Значение доли памяти, различия колебаний между странами и сценарное перевзвешивание товарного состава уже представлены в предшествующих исследованиях. В настоящей работе эти вопросы развиты посредством сравнения двух экспортеров на одной месячной информационной базе и точного разделения товарного и географического изменений. Использование общей истории позволяет выделить значение весов, а декомпозиция Шепли — учесть взаимодействие двух измерений без зависимости итогового распределения вкладов от порядка их замены.</w:t>
      </w:r>
    </w:p>
    <w:p>
      <w:r>
        <w:t>Для расчетов сформирована сопоставимая база UN Comtrade за 2017–2024 годы. Основная модель включает четыре категории интегральных схем и девять географических групп, образующих 36 потоков для каждого экспортера. После расчета темпов год к году используются 84 месячных наблюдения за 2018–2024 годы. Полнота загрузки и согласование агрегатов проверены отдельно от построения модели, что позволяет отличать отсутствие полученных данных от нулевой зарегистрированной поставки. Стоимостная природа показателей сохраняется на всех этапах анализа.</w:t>
      </w:r>
    </w:p>
    <w:p>
      <w:r>
        <w:t>Описательные результаты выявили различия масштаба и состава экспорта. Между 2017 и 2024 годами стоимость четырех рассматриваемых категорий увеличилась у Японии с 24,99 до 30,38 млрд долл., у Кореи — с 85,84 до 119,82 млрд долл. Рост сопровождался промежуточными спадами, особенно выраженными в корейских поставках. В Корее доля памяти сократилась с 70,49 до 60,11% при увеличении стоимости ее экспорта. Следовательно, уменьшение относительной зависимости от этой категории происходило за счет более быстрого расширения остальных поставок и не означало свертывания памяти. В Японии ее доля, напротив, увеличилась.</w:t>
      </w:r>
    </w:p>
    <w:p>
      <w:r>
        <w:t>Основное сравнение экспортных структур дает точечное снижение условного стандартного отклонения на 0,26 п.п. у Японии и на 1,27 п.п. у Кореи. Соответствующие 95%-е интервалы разностей составляют [−1,27; 0,89] и [−3,00; 0,42] п.п. и включают ноль. Поэтому общий результат характеризуется существенной неопределенностью: по нему нельзя утверждать, что переход к структуре 2024 года обеспечил однозначное снижение волатильности. Эти оценки относятся к изменчивости фиксированного исторического индекса, а не к причинному эффекту фактически проводившейся политики.</w:t>
      </w:r>
    </w:p>
    <w:p>
      <w:r>
        <w:t>Разложение дисперсии раскрывает более определенное соотношение составляющих. У Кореи товарный вклад равен −172,92 п.п.² с 95%-м интервалом [−241,23; −67,54] п.п.². Географическая точечная оценка составляет +98,84 п.п.² и компенсирует около 57,2% абсолютной величины товарного вклада; ее интервал [−1,67; 168,52] п.п.² включает ноль. В дополнительном разложении на изменение доли памяти приходится около 95,5% отрицательной точечной товарной оценки. У Японии товарный вклад составляет +5,17 п.п.², географический — −10,41 п.п.²; оба основных интервала включают ноль. Таким образом, различия стран выражаются не только в величине колебаний, но и в сочетании структурных составляющих.</w:t>
      </w:r>
    </w:p>
    <w:p>
      <w:r>
        <w:t>Детализация географического результата объясняет, почему уменьшение концентрации не обязательно сопровождается снижением условной дисперсии. В корейской точечной оценке изменение географии уменьшает составляющую собственных дисперсий потоков на 34,73 п.п.², однако увеличивает вклад перекрестных ковариаций на 133,57 п.п.². Перераспределение поставок придает больший вес уже наблюдавшимся совместным колебаниям. Это соотношение показывает ограниченность использования географического HHI как самостоятельного критерия экспортной устойчивости.</w:t>
      </w:r>
    </w:p>
    <w:p>
      <w:r>
        <w:t>Проверки чувствительности уточнили границы результатов. Отрицательный знак товарного вклада Кореи сохраняется во всех доступных предусмотренных вариантах расчета. Географическая составляющая зависит от исторического окна, а небольшой общий результат Японии меняет знак при некоторых определениях темпа и при исключении 2021 года. Поэтому наиболее устойчивое основание для рекомендаций связано с корейским товарным составом. Для Японии полученные оценки поддерживают более осторожный отбор отдельных проектов без установления единого количественного ориентира для национальной структуры.</w:t>
      </w:r>
    </w:p>
    <w:p>
      <w:r>
        <w:t>Сценарии третьей главы позволили связать статистические результаты с масштабом возможного изменения поставок. При снижении доли памяти Кореи на 5 п.п. относительно структуры 2024 года условное стандартное отклонение уменьшается на 1,29 п.п.; 95%-й интервал составляет [−1,74; −0,68] п.п. Для Японии аналогичная разность равна −0,33 п.п. при интервале [−0,55; 0,08] п.п. При неизменной стоимости памяти такой сдвиг требует увеличить стоимость остальных поставок на 22,74% у Кореи и на 23,20% у Японии, или примерно на 10,87 и 4,05 млрд долл. соответственно. Эти величины характеризуют арифметический масштаб расширения экспорта и не являются инвестиционным бюджетом либо прогнозом выручки.</w:t>
      </w:r>
    </w:p>
    <w:p>
      <w:r>
        <w:t>Сопоставление восьми направлений размещения дополнительных поставок проведено при одинаковом приросте, равном 1% экспорта 2024 года, и одинаковом товарном составе. Приближенные одновременные 95%-е интервалы всех сравнений с базовым распределением включают ноль. Поэтому расчет не позволяет выделить рынок с определенно более низкой условной волатильностью относительно этого распределения. Вместе с тем требуемое расширение поставок заметно различается между направлениями и отдельными товарами. Географический выбор предлагается основывать на подтвержденном спросе, доступности заказчиков и осуществимости роста, дополняя эту оценку историческими ковариациями.</w:t>
      </w:r>
    </w:p>
    <w:p>
      <w:r>
        <w:t>На основании полученных результатов для Кореи предложено уделять приоритетное внимание коммерчески жизнеспособному расширению экспорта за пределами памяти при сохранении преимуществ сложившейся специализации. Для Японии рекомендуется отбор проектов, соответствующих компетенциям производителей и требованиям конкретных покупателей. На уровне инструментов поддержки разработаны дополнения к существующим программам: учет экспортной категории и территории отгрузки, проверка принадлежности покупателей к корпоративным группам, оценка повторных заказов и возможности независимого применения изделия. Переход от разработки к масштабированию предлагается связывать с подтверждением спроса и экономикой серии. Результат поддержки следует оценивать по состоявшимся поставкам и качеству новых источников выручки, а не только по числу разработок или освоенных направлений.</w:t>
      </w:r>
    </w:p>
    <w:p>
      <w:r>
        <w:t>Ограничения исследования определяются прежде всего используемыми данными и способом сравнения. Номинальная долларовая стоимость объединяет изменения цен, количества и состава продукции; таможенное направление не всегда совпадает с рынком конечного спроса. Шестизначные категории не раскрывают всех технологических различий между чипами, а 84 наблюдения охватывают ограниченное число отраслевых циклов. Фиксация весов позволяет оценить структурную подверженность общей истории колебаний, но не учитывает изменение поведения производителей и покупателей при реализации политики. Дальнейшее развитие анализа связано с более подробными данными о ценах и продукции, связях с конечными заказчиками и затратах конкретных проектов.</w:t>
      </w:r>
    </w:p>
    <w:p>
      <w:r>
        <w:t>Цель исследования достигнута: количественно разделены товарный и географический вклады, объяснена их компенсация и сформулированы различающиеся по странам рекомендации. Основной содержательный вывод состоит в том, что диверсификацию экспорта интегральных схем следует оценивать по изменению зависимости выручки от связанных источников колебаний. Для Кореи расчеты дают более весомое основание проверять возможности расширения поставок вне памяти; для Японии — сопоставлять отдельные проекты по спросу, затратам и совместной динамике с действующими продажами. Предложенная система отбора и мониторинга переводит эти выводы в проверяемые условия принятия решений.</w:t>
      </w:r>
    </w:p>
    <w:sectPr w:rsidR="00FC693F" w:rsidRPr="0006063C" w:rsidSect="00034616">
      <w:footerReference w:type="default" r:id="rId10"/>
      <w:pgSz w:w="11906" w:h="16838"/>
      <w:pgMar w:top="1134" w:right="1134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>
      <w:r>
        <w:t xml:space="preserve">1</w:t>
      </w:r>
    </w:fldSimple>
  </w:p>
</w:ftr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OECD (2025). Mapping the semiconductor value chain: Working towards identifying dependencies and vulnerabilities. OECD Science, Technology and Industry Policy Papers. No. 182.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Caselli F.; Koren M.; Lisicky M.; Tenreyro S. (2019). Diversification through Trade. Авторская версия, июнь; Esposito F. (2020). Demand Risk and Diversification through Trade. MPRA Paper 100398. Использованы версии исследований, впоследствии опубликованных в Quarterly Journal of Economics (2020) и Journal of International Economics (2022) соответственно.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Lee J.; Yu B.-K. (2019). The Effects of Export Diversification on Macroeconomic Stabilization: Evidence from Korea. KDI Journal of Economic Policy. Vol. 41. No. 1. P. 1–14. С. 5–11.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Jo K.; Jung K.-C. (2023). Semiconductor Market Trends and Macroeconomic Implications. KDI Economic Outlook, First Half, 10 May. С. 3; Bank of Korea (2023). Characteristics of Demand Structure for Korea’s Semiconductors and Implications. Korea Economic Outlook, May. С. 54, 61–62.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Shorrocks A. F. (1999). Decomposition Procedures for Distributional Analysis: A Unified Framework Based on the Shapley Value. First draft, June. Раздел 2, с. 4–6.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354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b w:val="0"/>
      <w:color w:val="000000"/>
      <w:sz w:val="24"/>
      <w:lang w:val="ru-RU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240" w:line="312" w:lineRule="auto"/>
      <w:ind w:firstLine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 w:val="0"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 w:val="0"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 w:val="0"/>
      <w:bCs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b w:val="0"/>
      <w:i/>
      <w:iCs/>
      <w:color w:val="00000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b w:val="0"/>
      <w:i/>
      <w:iCs/>
      <w:color w:val="000000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b w:val="0"/>
      <w:i/>
      <w:i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 w:val="0"/>
      <w:b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 w:val="0"/>
      <w:bCs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 w:val="0"/>
      <w:bCs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312" w:lineRule="auto" w:before="0"/>
      <w:ind w:firstLine="0"/>
      <w:contextualSpacing/>
      <w:jc w:val="center"/>
    </w:pPr>
    <w:rPr>
      <w:rFonts w:ascii="Times New Roman" w:hAnsi="Times New Roman" w:eastAsia="Times New Roman" w:cs="Times New Roman"/>
      <w:b/>
      <w:color w:val="000000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b w:val="0"/>
      <w:i/>
      <w:iCs/>
      <w:color w:val="00000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b w:val="0"/>
      <w:i/>
      <w:iCs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b w:val="0"/>
      <w:i/>
      <w:iCs/>
      <w:color w:val="000000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b w:val="0"/>
      <w:i/>
      <w:i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 w:val="0"/>
      <w:bCs/>
      <w:i/>
      <w:iCs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b w:val="0"/>
      <w:i/>
      <w:iCs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b w:val="0"/>
      <w:i/>
      <w:iCs/>
      <w:color w:val="00000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b w:val="0"/>
      <w:i/>
      <w:iCs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 w:val="0"/>
      <w:bCs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 w:val="0"/>
      <w:bCs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b w:val="0"/>
      <w:i/>
      <w:iCs/>
      <w:color w:val="000000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Times New Roman" w:cs="Times New Roman"/>
      <w:b w:val="0"/>
      <w:bCs/>
      <w:i/>
      <w:iCs/>
      <w:color w:val="000000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 w:val="0"/>
      <w:bCs/>
      <w:i/>
      <w:iCs/>
      <w:color w:val="00000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b w:val="0"/>
      <w:i/>
      <w:iCs/>
      <w:color w:val="000000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 w:val="0"/>
      <w:bCs/>
      <w:i/>
      <w:iCs/>
      <w:color w:val="000000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b w:val="0"/>
      <w:smallCaps/>
      <w:color w:val="000000"/>
      <w:sz w:val="24"/>
      <w:u w:val="single"/>
      <w:szCs w:val="24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 w:val="0"/>
      <w:bCs/>
      <w:smallCaps/>
      <w:color w:val="000000"/>
      <w:sz w:val="24"/>
      <w:u w:val="single"/>
      <w:szCs w:val="24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 w:val="0"/>
      <w:bCs/>
      <w:smallCaps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otnoteText">
    <w:name w:val="Footnote Text"/>
    <w:pPr>
      <w:spacing w:line="240" w:lineRule="auto" w:after="40"/>
      <w:ind w:firstLine="0"/>
      <w:jc w:val="both"/>
    </w:pPr>
    <w:rPr>
      <w:rFonts w:ascii="Times New Roman" w:hAnsi="Times New Roman" w:eastAsia="Times New Roman" w:cs="Times New Roman"/>
      <w:b w:val="0"/>
      <w:color w:val="000000"/>
      <w:sz w:val="20"/>
      <w:szCs w:val="20"/>
    </w:rPr>
  </w:style>
  <w:style w:type="character" w:customStyle="1" w:styleId="FootnoteReference">
    <w:name w:val="Footnote Reference"/>
    <w:rPr>
      <w:rFonts w:ascii="Times New Roman" w:hAnsi="Times New Roman" w:eastAsia="Times New Roman" w:cs="Times New Roman"/>
      <w:b w:val="0"/>
      <w:color w:val="000000"/>
      <w:sz w:val="18"/>
      <w:vertAlign w:val="superscript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 и заключение</dc:title>
  <dc:subject>Диверсификация и волатильность экспорта интегральных схем Японии и Республики Корея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